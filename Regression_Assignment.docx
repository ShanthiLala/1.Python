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C2B6" w14:textId="77777777" w:rsidR="000D5500" w:rsidRDefault="00000000">
      <w:pPr>
        <w:jc w:val="center"/>
      </w:pPr>
      <w:r>
        <w:rPr>
          <w:b/>
          <w:color w:val="1F4E79"/>
          <w:sz w:val="34"/>
        </w:rPr>
        <w:t>Assignment – Regression Algorithm</w:t>
      </w:r>
    </w:p>
    <w:p w14:paraId="313F3E85" w14:textId="77777777" w:rsidR="00216D66" w:rsidRDefault="00216D66">
      <w:pPr>
        <w:jc w:val="center"/>
        <w:rPr>
          <w:i/>
        </w:rPr>
      </w:pPr>
    </w:p>
    <w:p w14:paraId="7EDDAD5C" w14:textId="3711643D" w:rsidR="000D5500" w:rsidRDefault="00000000">
      <w:pPr>
        <w:jc w:val="center"/>
        <w:rPr>
          <w:i/>
        </w:rPr>
      </w:pPr>
      <w:r>
        <w:rPr>
          <w:i/>
        </w:rPr>
        <w:t>Insurance Charges Prediction using Multiple Linear Regression, Support Vector Regression and Decision Tree Regressor</w:t>
      </w:r>
    </w:p>
    <w:p w14:paraId="6E92634D" w14:textId="77777777" w:rsidR="00216D66" w:rsidRDefault="00216D66">
      <w:pPr>
        <w:jc w:val="center"/>
      </w:pPr>
    </w:p>
    <w:p w14:paraId="19509C2F" w14:textId="77777777" w:rsidR="000D5500" w:rsidRDefault="00000000">
      <w:pPr>
        <w:jc w:val="center"/>
      </w:pPr>
      <w:r>
        <w:rPr>
          <w:b/>
        </w:rPr>
        <w:t>Dataset Source: insurance_pre.csv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D5500" w14:paraId="3050E12E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470FE" w14:textId="77777777" w:rsidR="000D550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Problem Statement</w:t>
            </w:r>
          </w:p>
        </w:tc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FA9C6" w14:textId="77777777" w:rsidR="000D550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Predict insurance charges based on the input features provided in the dataset.</w:t>
            </w:r>
          </w:p>
        </w:tc>
      </w:tr>
      <w:tr w:rsidR="000D5500" w14:paraId="15629F7F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B69CB" w14:textId="77777777" w:rsidR="000D550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Target Variable</w:t>
            </w:r>
          </w:p>
        </w:tc>
        <w:tc>
          <w:tcPr>
            <w:tcW w:w="5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6608B" w14:textId="77777777" w:rsidR="000D5500" w:rsidRDefault="00000000">
            <w:pPr>
              <w:spacing w:after="0" w:line="240" w:lineRule="auto"/>
            </w:pPr>
            <w:r>
              <w:rPr>
                <w:sz w:val="18"/>
              </w:rPr>
              <w:t>charges</w:t>
            </w:r>
          </w:p>
        </w:tc>
      </w:tr>
      <w:tr w:rsidR="000D5500" w14:paraId="0C72F1B8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D8D4D" w14:textId="77777777" w:rsidR="000D550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Algorithms Used</w:t>
            </w:r>
          </w:p>
        </w:tc>
        <w:tc>
          <w:tcPr>
            <w:tcW w:w="5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2855B" w14:textId="77777777" w:rsidR="000D5500" w:rsidRDefault="00000000">
            <w:pPr>
              <w:spacing w:after="0" w:line="240" w:lineRule="auto"/>
            </w:pPr>
            <w:r>
              <w:rPr>
                <w:sz w:val="18"/>
              </w:rPr>
              <w:t>Multiple Linear Regression, Support Vector Regression (SVR), Decision Tree Regressor</w:t>
            </w:r>
          </w:p>
        </w:tc>
      </w:tr>
      <w:tr w:rsidR="000D5500" w14:paraId="6A56B203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FC469" w14:textId="77777777" w:rsidR="000D550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Evaluation Metric</w:t>
            </w:r>
          </w:p>
        </w:tc>
        <w:tc>
          <w:tcPr>
            <w:tcW w:w="5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EBC32" w14:textId="77777777" w:rsidR="000D5500" w:rsidRDefault="00000000">
            <w:pPr>
              <w:spacing w:after="0" w:line="240" w:lineRule="auto"/>
            </w:pPr>
            <w:r>
              <w:rPr>
                <w:sz w:val="18"/>
              </w:rPr>
              <w:t>R² score</w:t>
            </w:r>
          </w:p>
        </w:tc>
      </w:tr>
    </w:tbl>
    <w:p w14:paraId="1AF813DB" w14:textId="77777777" w:rsidR="000D5500" w:rsidRDefault="00000000">
      <w:pPr>
        <w:pStyle w:val="Heading1"/>
      </w:pPr>
      <w:r>
        <w:t>1. Problem Statement</w:t>
      </w:r>
    </w:p>
    <w:p w14:paraId="3A1E6837" w14:textId="77777777" w:rsidR="000D5500" w:rsidRDefault="00000000">
      <w:r>
        <w:t>The client wants to estimate medical insurance charges from customer details. The aim is to build regression models and compare their performance using the R² score, then select the best model for prediction.</w:t>
      </w:r>
    </w:p>
    <w:p w14:paraId="3B90CD8A" w14:textId="77777777" w:rsidR="000D5500" w:rsidRDefault="00000000">
      <w:pPr>
        <w:pStyle w:val="Heading1"/>
      </w:pPr>
      <w:r>
        <w:t>2. Dataset Information</w:t>
      </w:r>
    </w:p>
    <w:p w14:paraId="3D29EC84" w14:textId="77777777" w:rsidR="000D5500" w:rsidRDefault="00000000">
      <w:r>
        <w:t>The provided CSV file contains 1338 rows and 6 columns.</w:t>
      </w:r>
    </w:p>
    <w:p w14:paraId="0C636570" w14:textId="77777777" w:rsidR="000D5500" w:rsidRDefault="00000000">
      <w:r>
        <w:t xml:space="preserve">Columns in the dataset: age, sex, </w:t>
      </w:r>
      <w:proofErr w:type="spellStart"/>
      <w:r>
        <w:t>bmi</w:t>
      </w:r>
      <w:proofErr w:type="spellEnd"/>
      <w:r>
        <w:t>, children, smoker, charges.</w:t>
      </w:r>
    </w:p>
    <w:p w14:paraId="5C37393A" w14:textId="77777777" w:rsidR="000D5500" w:rsidRDefault="00000000">
      <w:r>
        <w:t xml:space="preserve">The target variable is charges. The input features are age, sex, </w:t>
      </w:r>
      <w:proofErr w:type="spellStart"/>
      <w:r>
        <w:t>bmi</w:t>
      </w:r>
      <w:proofErr w:type="spellEnd"/>
      <w:r>
        <w:t>, children and smoker.</w:t>
      </w:r>
    </w:p>
    <w:p w14:paraId="4D9B411C" w14:textId="77777777" w:rsidR="000D5500" w:rsidRDefault="00000000">
      <w:pPr>
        <w:pStyle w:val="Heading1"/>
      </w:pPr>
      <w:r>
        <w:t>3. Data Pre-processing</w:t>
      </w:r>
    </w:p>
    <w:p w14:paraId="581D9D3F" w14:textId="77777777" w:rsidR="000D5500" w:rsidRDefault="00000000">
      <w:r>
        <w:t>The dataset is not fully numeric in its original form. The columns sex and smoker are categorical text fields, so they were converted into numeric values before model training.</w:t>
      </w:r>
    </w:p>
    <w:p w14:paraId="71F38664" w14:textId="7FC93C42" w:rsidR="000D5500" w:rsidRDefault="00000000">
      <w:r>
        <w:t xml:space="preserve">After encoding the categorical fields, the data was split into training and testing sets using </w:t>
      </w:r>
      <w:proofErr w:type="gramStart"/>
      <w:r>
        <w:t>an</w:t>
      </w:r>
      <w:proofErr w:type="gramEnd"/>
      <w:r>
        <w:t xml:space="preserve"> </w:t>
      </w:r>
      <w:r w:rsidR="00216D66">
        <w:t>7</w:t>
      </w:r>
      <w:r>
        <w:t>0:</w:t>
      </w:r>
      <w:r w:rsidR="00216D66">
        <w:t>3</w:t>
      </w:r>
      <w:r>
        <w:t xml:space="preserve">0 ratio with </w:t>
      </w:r>
      <w:proofErr w:type="spellStart"/>
      <w:r>
        <w:t>random_state</w:t>
      </w:r>
      <w:proofErr w:type="spellEnd"/>
      <w:r>
        <w:t xml:space="preserve"> = </w:t>
      </w:r>
      <w:r w:rsidR="00216D66">
        <w:t>0</w:t>
      </w:r>
      <w:r>
        <w:t>.</w:t>
      </w:r>
    </w:p>
    <w:p w14:paraId="2677B0D4" w14:textId="77777777" w:rsidR="000D5500" w:rsidRDefault="00000000">
      <w:pPr>
        <w:pStyle w:val="Heading1"/>
      </w:pPr>
      <w:r>
        <w:t>4. Model Development</w:t>
      </w:r>
    </w:p>
    <w:p w14:paraId="58C78137" w14:textId="77777777" w:rsidR="000D5500" w:rsidRDefault="00000000">
      <w:r>
        <w:t>Three algorithms were used in this assignment: Multiple Linear Regression, Support Vector Regression (SVR) and Decision Tree Regressor.</w:t>
      </w:r>
    </w:p>
    <w:p w14:paraId="78B510C4" w14:textId="77777777" w:rsidR="000D5500" w:rsidRDefault="00000000">
      <w:r>
        <w:t xml:space="preserve">For SVR, different kernel and gamma combinations were tested. For Decision Tree Regressor, all combinations of criterion, splitter and </w:t>
      </w:r>
      <w:proofErr w:type="spellStart"/>
      <w:r>
        <w:t>max_features</w:t>
      </w:r>
      <w:proofErr w:type="spellEnd"/>
      <w:r>
        <w:t xml:space="preserve"> were tested.</w:t>
      </w:r>
    </w:p>
    <w:p w14:paraId="34C6CB41" w14:textId="77777777" w:rsidR="00E83FBA" w:rsidRDefault="00E83FBA"/>
    <w:p w14:paraId="7253189C" w14:textId="77777777" w:rsidR="00E83FBA" w:rsidRDefault="00E83FBA"/>
    <w:p w14:paraId="5D178F1C" w14:textId="77777777" w:rsidR="00E83FBA" w:rsidRDefault="00E83FBA"/>
    <w:p w14:paraId="2724103A" w14:textId="77777777" w:rsidR="00E83FBA" w:rsidRDefault="00E83FBA"/>
    <w:p w14:paraId="6C63938F" w14:textId="77777777" w:rsidR="00E83FBA" w:rsidRDefault="00E83FBA"/>
    <w:p w14:paraId="5D30CFD4" w14:textId="77777777" w:rsidR="00E83FBA" w:rsidRDefault="00E83FBA"/>
    <w:p w14:paraId="55511DB9" w14:textId="77777777" w:rsidR="000D5500" w:rsidRDefault="00000000">
      <w:pPr>
        <w:pStyle w:val="Heading1"/>
      </w:pPr>
      <w:r>
        <w:lastRenderedPageBreak/>
        <w:t>5. Research Values and Model Results</w:t>
      </w:r>
    </w:p>
    <w:p w14:paraId="23EE190D" w14:textId="77777777" w:rsidR="000D5500" w:rsidRDefault="00000000">
      <w:pPr>
        <w:pStyle w:val="Heading2"/>
      </w:pPr>
      <w:r>
        <w:t>5.1 Multiple Linear Regression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D5500" w14:paraId="39B49FBA" w14:textId="77777777">
        <w:trPr>
          <w:jc w:val="center"/>
        </w:trPr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3CF35" w14:textId="77777777" w:rsidR="000D550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5100" w:type="dxa"/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0E2AB" w14:textId="77777777" w:rsidR="000D550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R² Score</w:t>
            </w:r>
          </w:p>
        </w:tc>
      </w:tr>
      <w:tr w:rsidR="00712C61" w14:paraId="40AAEA3F" w14:textId="77777777">
        <w:trPr>
          <w:jc w:val="center"/>
        </w:trPr>
        <w:tc>
          <w:tcPr>
            <w:tcW w:w="5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0701F" w14:textId="77777777" w:rsidR="00712C61" w:rsidRDefault="00712C61" w:rsidP="00712C61">
            <w:pPr>
              <w:spacing w:after="0" w:line="240" w:lineRule="auto"/>
            </w:pPr>
            <w:r>
              <w:rPr>
                <w:sz w:val="18"/>
              </w:rPr>
              <w:t>Multiple Linear Regression</w:t>
            </w:r>
          </w:p>
        </w:tc>
        <w:tc>
          <w:tcPr>
            <w:tcW w:w="5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A2F07" w14:textId="3A670073" w:rsidR="00712C61" w:rsidRPr="00712C61" w:rsidRDefault="00712C61" w:rsidP="00712C61">
            <w:pPr>
              <w:spacing w:after="0" w:line="240" w:lineRule="auto"/>
              <w:rPr>
                <w:sz w:val="18"/>
                <w:lang w:val="en-SG"/>
              </w:rPr>
            </w:pPr>
            <w:r w:rsidRPr="00712C61">
              <w:rPr>
                <w:sz w:val="18"/>
                <w:lang w:val="en-SG"/>
              </w:rPr>
              <w:t>0.7894790349867009</w:t>
            </w:r>
          </w:p>
        </w:tc>
      </w:tr>
    </w:tbl>
    <w:p w14:paraId="280C0858" w14:textId="77777777" w:rsidR="004650AA" w:rsidRDefault="004650AA" w:rsidP="002D6CC4"/>
    <w:p w14:paraId="18F02ACD" w14:textId="77777777" w:rsidR="004650AA" w:rsidRDefault="004650AA" w:rsidP="002D6CC4"/>
    <w:p w14:paraId="27493F7C" w14:textId="77777777" w:rsidR="004650AA" w:rsidRPr="004650AA" w:rsidRDefault="004650AA" w:rsidP="002D6CC4"/>
    <w:p w14:paraId="77E95065" w14:textId="0E492B3A" w:rsidR="000D5500" w:rsidRDefault="00000000">
      <w:pPr>
        <w:pStyle w:val="Heading2"/>
      </w:pPr>
      <w:r>
        <w:t>5.2 Support Vector Regression (SVR) Results</w:t>
      </w:r>
    </w:p>
    <w:p w14:paraId="4CBE26E8" w14:textId="77777777" w:rsidR="000D5500" w:rsidRDefault="00000000">
      <w:r>
        <w:t>The following SVR results are based on the parameter combinations tested during the experiment.</w:t>
      </w:r>
    </w:p>
    <w:p w14:paraId="3D2A2E0F" w14:textId="77777777" w:rsidR="00231614" w:rsidRDefault="00231614"/>
    <w:tbl>
      <w:tblPr>
        <w:tblW w:w="7156" w:type="dxa"/>
        <w:tblInd w:w="118" w:type="dxa"/>
        <w:tblLook w:val="04A0" w:firstRow="1" w:lastRow="0" w:firstColumn="1" w:lastColumn="0" w:noHBand="0" w:noVBand="1"/>
      </w:tblPr>
      <w:tblGrid>
        <w:gridCol w:w="481"/>
        <w:gridCol w:w="1209"/>
        <w:gridCol w:w="920"/>
        <w:gridCol w:w="4310"/>
        <w:gridCol w:w="236"/>
      </w:tblGrid>
      <w:tr w:rsidR="00231614" w:rsidRPr="00231614" w14:paraId="3C9C7204" w14:textId="77777777" w:rsidTr="00231614">
        <w:trPr>
          <w:gridAfter w:val="1"/>
          <w:wAfter w:w="236" w:type="dxa"/>
          <w:trHeight w:val="315"/>
        </w:trPr>
        <w:tc>
          <w:tcPr>
            <w:tcW w:w="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AF7"/>
            <w:vAlign w:val="center"/>
            <w:hideMark/>
          </w:tcPr>
          <w:p w14:paraId="542B2A88" w14:textId="77777777" w:rsidR="00231614" w:rsidRPr="00231614" w:rsidRDefault="00231614" w:rsidP="002316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eastAsia="en-SG"/>
              </w:rPr>
              <w:t>#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AF7"/>
            <w:vAlign w:val="center"/>
            <w:hideMark/>
          </w:tcPr>
          <w:p w14:paraId="170B87AA" w14:textId="77777777" w:rsidR="00231614" w:rsidRPr="00231614" w:rsidRDefault="00231614" w:rsidP="002316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eastAsia="en-SG"/>
              </w:rPr>
              <w:t>Kernel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AF7"/>
            <w:vAlign w:val="center"/>
            <w:hideMark/>
          </w:tcPr>
          <w:p w14:paraId="30603995" w14:textId="77777777" w:rsidR="00231614" w:rsidRPr="00231614" w:rsidRDefault="00231614" w:rsidP="002316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eastAsia="en-SG"/>
              </w:rPr>
              <w:t>Gamma</w:t>
            </w:r>
          </w:p>
        </w:tc>
        <w:tc>
          <w:tcPr>
            <w:tcW w:w="4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AF7"/>
            <w:vAlign w:val="center"/>
            <w:hideMark/>
          </w:tcPr>
          <w:p w14:paraId="768DE523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b/>
                <w:bCs/>
                <w:color w:val="000000"/>
                <w:sz w:val="17"/>
                <w:szCs w:val="17"/>
                <w:lang w:eastAsia="en-SG"/>
              </w:rPr>
              <w:t>R² Score / Remark</w:t>
            </w:r>
          </w:p>
        </w:tc>
      </w:tr>
      <w:tr w:rsidR="00231614" w:rsidRPr="00231614" w14:paraId="0AEA4E51" w14:textId="77777777" w:rsidTr="00231614">
        <w:trPr>
          <w:gridAfter w:val="1"/>
          <w:wAfter w:w="236" w:type="dxa"/>
          <w:trHeight w:val="464"/>
        </w:trPr>
        <w:tc>
          <w:tcPr>
            <w:tcW w:w="4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CED87F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1</w:t>
            </w:r>
          </w:p>
        </w:tc>
        <w:tc>
          <w:tcPr>
            <w:tcW w:w="12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546033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linear</w:t>
            </w:r>
          </w:p>
        </w:tc>
        <w:tc>
          <w:tcPr>
            <w:tcW w:w="9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FB32C2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scale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D71917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Cs w:val="20"/>
                <w:lang w:val="en-SG" w:eastAsia="en-SG"/>
              </w:rPr>
              <w:t>-0.11166</w:t>
            </w:r>
          </w:p>
        </w:tc>
      </w:tr>
      <w:tr w:rsidR="00231614" w:rsidRPr="00231614" w14:paraId="5A3BFF34" w14:textId="77777777" w:rsidTr="00D703B9">
        <w:trPr>
          <w:trHeight w:val="33"/>
        </w:trPr>
        <w:tc>
          <w:tcPr>
            <w:tcW w:w="4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CB2D6D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</w:p>
        </w:tc>
        <w:tc>
          <w:tcPr>
            <w:tcW w:w="12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A8AAF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C73E7A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</w:p>
        </w:tc>
        <w:tc>
          <w:tcPr>
            <w:tcW w:w="43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B4C588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ACBE0" w14:textId="77777777" w:rsidR="00231614" w:rsidRPr="00231614" w:rsidRDefault="00231614" w:rsidP="0023161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</w:p>
        </w:tc>
      </w:tr>
      <w:tr w:rsidR="00231614" w:rsidRPr="00231614" w14:paraId="280BFEF6" w14:textId="77777777" w:rsidTr="00D703B9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A5BE3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63DFD1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poly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E324A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scale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C00CC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Cs w:val="20"/>
                <w:lang w:val="en-SG" w:eastAsia="en-SG"/>
              </w:rPr>
              <w:t>-0.06429</w:t>
            </w:r>
          </w:p>
        </w:tc>
        <w:tc>
          <w:tcPr>
            <w:tcW w:w="236" w:type="dxa"/>
            <w:vAlign w:val="center"/>
            <w:hideMark/>
          </w:tcPr>
          <w:p w14:paraId="692769A0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756264FF" w14:textId="77777777" w:rsidTr="00D703B9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0E30E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37910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proofErr w:type="spellStart"/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rbf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820B8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scale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C1EBD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Cs w:val="20"/>
                <w:lang w:val="en-SG" w:eastAsia="en-SG"/>
              </w:rPr>
              <w:t>0.064293</w:t>
            </w:r>
          </w:p>
        </w:tc>
        <w:tc>
          <w:tcPr>
            <w:tcW w:w="236" w:type="dxa"/>
            <w:vAlign w:val="center"/>
            <w:hideMark/>
          </w:tcPr>
          <w:p w14:paraId="38642814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1946A307" w14:textId="77777777" w:rsidTr="00D703B9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993C1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63C8B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sigmoid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D4369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scale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005B6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Cs w:val="20"/>
                <w:lang w:val="en-SG" w:eastAsia="en-SG"/>
              </w:rPr>
              <w:t>-0.08994</w:t>
            </w:r>
          </w:p>
        </w:tc>
        <w:tc>
          <w:tcPr>
            <w:tcW w:w="236" w:type="dxa"/>
            <w:vAlign w:val="center"/>
            <w:hideMark/>
          </w:tcPr>
          <w:p w14:paraId="5F77FD8B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2700C7BE" w14:textId="77777777" w:rsidTr="00D703B9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8FBBD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E6458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precomputed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C3FE9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scale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CB379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Not applicable – input must be a square matrix.</w:t>
            </w:r>
          </w:p>
        </w:tc>
        <w:tc>
          <w:tcPr>
            <w:tcW w:w="236" w:type="dxa"/>
            <w:vAlign w:val="center"/>
            <w:hideMark/>
          </w:tcPr>
          <w:p w14:paraId="6B9DFD06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37729C0B" w14:textId="77777777" w:rsidTr="00231614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B818A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569D8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linear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A4DB9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auto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48C45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Cs w:val="20"/>
                <w:lang w:val="en-SG" w:eastAsia="en-SG"/>
              </w:rPr>
              <w:t>-0.11166</w:t>
            </w:r>
          </w:p>
        </w:tc>
        <w:tc>
          <w:tcPr>
            <w:tcW w:w="236" w:type="dxa"/>
            <w:vAlign w:val="center"/>
            <w:hideMark/>
          </w:tcPr>
          <w:p w14:paraId="15E619A5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13486986" w14:textId="77777777" w:rsidTr="00231614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92850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C687F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poly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18509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auto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98D40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WebSocket connection closed.</w:t>
            </w:r>
          </w:p>
        </w:tc>
        <w:tc>
          <w:tcPr>
            <w:tcW w:w="236" w:type="dxa"/>
            <w:vAlign w:val="center"/>
            <w:hideMark/>
          </w:tcPr>
          <w:p w14:paraId="527CA811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667FFD5E" w14:textId="77777777" w:rsidTr="00231614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4E8E2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71093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proofErr w:type="spellStart"/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rbf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3B583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auto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741D4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WebSocket connection closed.</w:t>
            </w:r>
          </w:p>
        </w:tc>
        <w:tc>
          <w:tcPr>
            <w:tcW w:w="236" w:type="dxa"/>
            <w:vAlign w:val="center"/>
            <w:hideMark/>
          </w:tcPr>
          <w:p w14:paraId="3AF51052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0373370D" w14:textId="77777777" w:rsidTr="00231614">
        <w:trPr>
          <w:trHeight w:val="33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7E859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97912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sigmoid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6801A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auto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D5A1D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WebSocket connection closed.</w:t>
            </w:r>
          </w:p>
        </w:tc>
        <w:tc>
          <w:tcPr>
            <w:tcW w:w="236" w:type="dxa"/>
            <w:vAlign w:val="center"/>
            <w:hideMark/>
          </w:tcPr>
          <w:p w14:paraId="7516B6E4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  <w:tr w:rsidR="00231614" w:rsidRPr="00231614" w14:paraId="5864D229" w14:textId="77777777" w:rsidTr="00231614">
        <w:trPr>
          <w:trHeight w:val="141"/>
        </w:trPr>
        <w:tc>
          <w:tcPr>
            <w:tcW w:w="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3A8B0" w14:textId="77777777" w:rsidR="00231614" w:rsidRPr="00231614" w:rsidRDefault="00231614" w:rsidP="00231614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10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B6644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precomputed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F2222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auto</w:t>
            </w:r>
          </w:p>
        </w:tc>
        <w:tc>
          <w:tcPr>
            <w:tcW w:w="4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D4DB1" w14:textId="77777777" w:rsidR="00231614" w:rsidRPr="00231614" w:rsidRDefault="00231614" w:rsidP="00231614">
            <w:pPr>
              <w:spacing w:after="0" w:line="240" w:lineRule="auto"/>
              <w:rPr>
                <w:rFonts w:eastAsia="Times New Roman" w:cs="Arial"/>
                <w:color w:val="000000"/>
                <w:sz w:val="17"/>
                <w:szCs w:val="17"/>
                <w:lang w:val="en-SG" w:eastAsia="en-SG"/>
              </w:rPr>
            </w:pPr>
            <w:r w:rsidRPr="00231614">
              <w:rPr>
                <w:rFonts w:eastAsia="Times New Roman" w:cs="Arial"/>
                <w:color w:val="000000"/>
                <w:sz w:val="17"/>
                <w:szCs w:val="17"/>
                <w:lang w:eastAsia="en-SG"/>
              </w:rPr>
              <w:t>Not applicable – input must be a square matrix.</w:t>
            </w:r>
          </w:p>
        </w:tc>
        <w:tc>
          <w:tcPr>
            <w:tcW w:w="236" w:type="dxa"/>
            <w:vAlign w:val="center"/>
            <w:hideMark/>
          </w:tcPr>
          <w:p w14:paraId="677A42E2" w14:textId="77777777" w:rsidR="00231614" w:rsidRPr="00231614" w:rsidRDefault="00231614" w:rsidP="0023161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SG" w:eastAsia="en-SG"/>
              </w:rPr>
            </w:pPr>
          </w:p>
        </w:tc>
      </w:tr>
    </w:tbl>
    <w:p w14:paraId="501278C6" w14:textId="77777777" w:rsidR="00120A43" w:rsidRDefault="00120A43" w:rsidP="00120A43"/>
    <w:p w14:paraId="4E1D4400" w14:textId="2C54E644" w:rsidR="00231614" w:rsidRDefault="00231614" w:rsidP="00231614">
      <w:pPr>
        <w:pStyle w:val="Heading2"/>
      </w:pPr>
      <w:r>
        <w:t xml:space="preserve">5.3 </w:t>
      </w:r>
      <w:r w:rsidRPr="00231614">
        <w:t>Random Forest Regression</w:t>
      </w:r>
    </w:p>
    <w:tbl>
      <w:tblPr>
        <w:tblW w:w="7683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40"/>
        <w:gridCol w:w="1556"/>
        <w:gridCol w:w="1599"/>
        <w:gridCol w:w="1658"/>
        <w:gridCol w:w="2430"/>
      </w:tblGrid>
      <w:tr w:rsidR="00120A43" w:rsidRPr="00231614" w14:paraId="7067832A" w14:textId="77777777" w:rsidTr="004650AA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AE0C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#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B8D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Criterion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9F3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Max Features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DB8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n_estimators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80E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R² Score</w:t>
            </w:r>
          </w:p>
        </w:tc>
      </w:tr>
      <w:tr w:rsidR="00120A43" w:rsidRPr="00231614" w14:paraId="6233AF98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FE86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2B07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E6A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6BB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C197" w14:textId="619C09D1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0.8574290080917196</w:t>
            </w:r>
          </w:p>
        </w:tc>
      </w:tr>
      <w:tr w:rsidR="00120A43" w:rsidRPr="00231614" w14:paraId="3472E9E7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501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04C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32C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23B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E5EF3" w14:textId="77777777" w:rsidR="00120A43" w:rsidRPr="00120A43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0.8708144250343052</w:t>
            </w:r>
          </w:p>
          <w:p w14:paraId="2EEF7BF3" w14:textId="3A6D6E3D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</w:p>
        </w:tc>
      </w:tr>
      <w:tr w:rsidR="00120A43" w:rsidRPr="00231614" w14:paraId="4432D32D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077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B4E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E23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661C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EA49" w14:textId="71C17CC3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0.8710685856341518</w:t>
            </w:r>
          </w:p>
        </w:tc>
      </w:tr>
      <w:tr w:rsidR="00120A43" w:rsidRPr="00231614" w14:paraId="57000B5C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C4B5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2912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9BD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2B86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87EAA" w14:textId="05134C2F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0.835063555313752</w:t>
            </w:r>
          </w:p>
        </w:tc>
      </w:tr>
      <w:tr w:rsidR="00120A43" w:rsidRPr="00231614" w14:paraId="7B47EE7D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ACD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03C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BD0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EBA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1B3D" w14:textId="45A24669" w:rsidR="00231614" w:rsidRPr="00231614" w:rsidRDefault="00120A43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0.8526655993519747</w:t>
            </w:r>
          </w:p>
        </w:tc>
      </w:tr>
      <w:tr w:rsidR="00120A43" w:rsidRPr="00231614" w14:paraId="0E11CF58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310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26D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FAE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4C3E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9034" w14:textId="3B41AE14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0.8520093621081837</w:t>
            </w:r>
          </w:p>
        </w:tc>
      </w:tr>
      <w:tr w:rsidR="00120A43" w:rsidRPr="00231614" w14:paraId="5066BB53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1C2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5B4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C61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8B4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4FAF" w14:textId="1C131744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0.8574290080917196</w:t>
            </w:r>
          </w:p>
        </w:tc>
      </w:tr>
      <w:tr w:rsidR="00120A43" w:rsidRPr="00231614" w14:paraId="6C2571BC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355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604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8DA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6EA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CEFC" w14:textId="4A4832B6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0.8708144250343052</w:t>
            </w:r>
          </w:p>
        </w:tc>
      </w:tr>
      <w:tr w:rsidR="00120A43" w:rsidRPr="00231614" w14:paraId="5D74F39C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317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230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F02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B55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057A" w14:textId="7897E279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0.8710685856341518</w:t>
            </w:r>
          </w:p>
        </w:tc>
      </w:tr>
      <w:tr w:rsidR="00120A43" w:rsidRPr="00231614" w14:paraId="349C781F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7CC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386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E49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5E6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BF7A" w14:textId="54DF3625" w:rsidR="00231614" w:rsidRPr="00231614" w:rsidRDefault="00231614" w:rsidP="00120A43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0.8502777994291519</w:t>
            </w:r>
          </w:p>
        </w:tc>
      </w:tr>
      <w:tr w:rsidR="00120A43" w:rsidRPr="00231614" w14:paraId="30CC0E94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1E1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661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05A3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01D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4822" w14:textId="12457965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0.8702417511198071</w:t>
            </w:r>
          </w:p>
        </w:tc>
      </w:tr>
      <w:tr w:rsidR="00120A43" w:rsidRPr="00231614" w14:paraId="66EE0F16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0F8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2D4C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772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018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FADDE" w14:textId="0D17C9C8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0.8710544015500664</w:t>
            </w:r>
          </w:p>
        </w:tc>
      </w:tr>
      <w:tr w:rsidR="00120A43" w:rsidRPr="00231614" w14:paraId="349F342F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5BF5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729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68E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A7F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3341" w14:textId="6778B990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0.8331662678473348</w:t>
            </w:r>
          </w:p>
        </w:tc>
      </w:tr>
      <w:tr w:rsidR="00120A43" w:rsidRPr="00231614" w14:paraId="10473147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B46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EE1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B88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209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F8A2" w14:textId="28415DA9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0.8500716139332296</w:t>
            </w:r>
          </w:p>
        </w:tc>
      </w:tr>
      <w:tr w:rsidR="00120A43" w:rsidRPr="00231614" w14:paraId="07C6123E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CC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EC9AC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9AF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84A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8D22" w14:textId="4807318F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120A43" w:rsidRPr="00120A43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0.8540518935149612</w:t>
            </w:r>
          </w:p>
        </w:tc>
      </w:tr>
      <w:tr w:rsidR="00120A43" w:rsidRPr="00231614" w14:paraId="4202867D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938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E5C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080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22E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C565" w14:textId="216D5B8E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0.8502777994291519</w:t>
            </w:r>
          </w:p>
        </w:tc>
      </w:tr>
      <w:tr w:rsidR="00120A43" w:rsidRPr="00231614" w14:paraId="6A6CDBF3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383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32E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ECC4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5DE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B4BE" w14:textId="43D8B8B8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0.8702417511198071</w:t>
            </w:r>
          </w:p>
        </w:tc>
      </w:tr>
      <w:tr w:rsidR="00120A43" w:rsidRPr="00231614" w14:paraId="165A2681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EEE1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C90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5E3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53E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6CD0" w14:textId="0A5EF244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0.8710544015500664</w:t>
            </w:r>
          </w:p>
        </w:tc>
      </w:tr>
      <w:tr w:rsidR="00120A43" w:rsidRPr="00231614" w14:paraId="2430A3EE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EC8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lastRenderedPageBreak/>
              <w:t>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730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981D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1F5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51F2" w14:textId="3A11FEC4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0.8544955286235119</w:t>
            </w:r>
          </w:p>
        </w:tc>
      </w:tr>
      <w:tr w:rsidR="00120A43" w:rsidRPr="00231614" w14:paraId="161AE932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B45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F6A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FD9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C91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6023" w14:textId="0D41D0C8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0.8632391369285537</w:t>
            </w:r>
          </w:p>
        </w:tc>
      </w:tr>
      <w:tr w:rsidR="00120A43" w:rsidRPr="00231614" w14:paraId="7890CE72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EBC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BEC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CCC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E5F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C4A6" w14:textId="78400376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0.8680156984764337</w:t>
            </w:r>
          </w:p>
        </w:tc>
      </w:tr>
      <w:tr w:rsidR="00120A43" w:rsidRPr="00231614" w14:paraId="100B8FC4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E9D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E14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246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2AB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5C1D" w14:textId="5A1C9394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0.8313991040134341</w:t>
            </w:r>
          </w:p>
        </w:tc>
      </w:tr>
      <w:tr w:rsidR="00120A43" w:rsidRPr="00231614" w14:paraId="34B52181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13C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1D9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3BF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2E1E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1D20" w14:textId="19761443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0.8491075958392151</w:t>
            </w:r>
          </w:p>
        </w:tc>
      </w:tr>
      <w:tr w:rsidR="00120A43" w:rsidRPr="00231614" w14:paraId="4058D109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134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7543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E8D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941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063B" w14:textId="14771ADD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0.8526334258892607</w:t>
            </w:r>
          </w:p>
        </w:tc>
      </w:tr>
      <w:tr w:rsidR="00120A43" w:rsidRPr="00231614" w14:paraId="17E118BD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2AA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F19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C171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E8B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86895" w14:textId="101423C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0.8544955286235119</w:t>
            </w:r>
          </w:p>
        </w:tc>
      </w:tr>
      <w:tr w:rsidR="00120A43" w:rsidRPr="00231614" w14:paraId="107F180B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C0D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91B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916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6919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E78F" w14:textId="6E9D4CF1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0.8632391369285537</w:t>
            </w:r>
          </w:p>
        </w:tc>
      </w:tr>
      <w:tr w:rsidR="00120A43" w:rsidRPr="00231614" w14:paraId="588526D4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A0F3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6E48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312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B4E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0469" w14:textId="051C4720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0.8680156984764337</w:t>
            </w:r>
          </w:p>
        </w:tc>
      </w:tr>
      <w:tr w:rsidR="00120A43" w:rsidRPr="00231614" w14:paraId="030EC8CA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F886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AFA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EB9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BE7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E249" w14:textId="3A6A9E12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0.8520006346682765</w:t>
            </w:r>
          </w:p>
        </w:tc>
      </w:tr>
      <w:tr w:rsidR="00120A43" w:rsidRPr="00231614" w14:paraId="0C4E0AB8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9EA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8D5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5DC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A25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BD0A" w14:textId="04BCAF4F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0.8695836787761578</w:t>
            </w:r>
          </w:p>
        </w:tc>
      </w:tr>
      <w:tr w:rsidR="00120A43" w:rsidRPr="00231614" w14:paraId="593B270D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DDF6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52DA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464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8D1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DABC" w14:textId="3BFD4C05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0.8710271903471005</w:t>
            </w:r>
          </w:p>
        </w:tc>
      </w:tr>
      <w:tr w:rsidR="00120A43" w:rsidRPr="00231614" w14:paraId="6FEBD072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605D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C284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3E0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682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0ABE" w14:textId="577F7CDF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0.83303041340085</w:t>
            </w:r>
          </w:p>
        </w:tc>
      </w:tr>
      <w:tr w:rsidR="00120A43" w:rsidRPr="00231614" w14:paraId="7A3DB6C2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92C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F08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695F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44CB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ED12" w14:textId="236B3F6A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eastAsia="en-SG"/>
              </w:rPr>
              <w:t>0.8498329315421834</w:t>
            </w:r>
          </w:p>
        </w:tc>
      </w:tr>
      <w:tr w:rsidR="00120A43" w:rsidRPr="00231614" w14:paraId="01ABD14B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2DE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F9D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AD4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5B48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48E81" w14:textId="584804D7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0.8538307913484513</w:t>
            </w:r>
          </w:p>
        </w:tc>
      </w:tr>
      <w:tr w:rsidR="00120A43" w:rsidRPr="00231614" w14:paraId="097808EF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E969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F3FB6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D613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7024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FBBB" w14:textId="7D360F84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0.8520006346682765</w:t>
            </w:r>
          </w:p>
        </w:tc>
      </w:tr>
      <w:tr w:rsidR="00120A43" w:rsidRPr="00231614" w14:paraId="1918CD89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5DB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10DD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C5A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6990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6A79C" w14:textId="0C907EE6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0.8695836787761578</w:t>
            </w:r>
          </w:p>
        </w:tc>
      </w:tr>
      <w:tr w:rsidR="00120A43" w:rsidRPr="00231614" w14:paraId="20DD907C" w14:textId="77777777" w:rsidTr="004650AA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CDA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1AB7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CE45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2D92" w14:textId="77777777" w:rsidR="00231614" w:rsidRPr="00231614" w:rsidRDefault="00231614" w:rsidP="00231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014C" w14:textId="39C6153B" w:rsidR="00231614" w:rsidRPr="00231614" w:rsidRDefault="00231614" w:rsidP="003A2E59">
            <w:pPr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231614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 </w:t>
            </w:r>
            <w:r w:rsidR="003A2E59" w:rsidRPr="003A2E59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0.8710271903471005</w:t>
            </w:r>
          </w:p>
        </w:tc>
      </w:tr>
    </w:tbl>
    <w:p w14:paraId="6EF52870" w14:textId="77777777" w:rsidR="00231614" w:rsidRPr="00231614" w:rsidRDefault="00231614" w:rsidP="00231614"/>
    <w:p w14:paraId="61E0E082" w14:textId="76CB2B8A" w:rsidR="000D5500" w:rsidRDefault="00000000">
      <w:pPr>
        <w:pStyle w:val="Heading2"/>
      </w:pPr>
      <w:r>
        <w:t>5.</w:t>
      </w:r>
      <w:r w:rsidR="00231614">
        <w:t>4</w:t>
      </w:r>
      <w:r>
        <w:t xml:space="preserve"> Decision Tree Regressor Results</w:t>
      </w:r>
    </w:p>
    <w:p w14:paraId="0B11CF72" w14:textId="77777777" w:rsidR="000D5500" w:rsidRDefault="00000000">
      <w:r>
        <w:t>All selected parameter combinations for Decision Tree Regressor were tested on the same train-test split.</w:t>
      </w:r>
    </w:p>
    <w:tbl>
      <w:tblPr>
        <w:tblStyle w:val="TableGrid"/>
        <w:tblW w:w="7069" w:type="dxa"/>
        <w:tblInd w:w="18" w:type="dxa"/>
        <w:tblLook w:val="04A0" w:firstRow="1" w:lastRow="0" w:firstColumn="1" w:lastColumn="0" w:noHBand="0" w:noVBand="1"/>
      </w:tblPr>
      <w:tblGrid>
        <w:gridCol w:w="470"/>
        <w:gridCol w:w="1554"/>
        <w:gridCol w:w="943"/>
        <w:gridCol w:w="1623"/>
        <w:gridCol w:w="2479"/>
      </w:tblGrid>
      <w:tr w:rsidR="004650AA" w:rsidRPr="00120A43" w14:paraId="4CA7A746" w14:textId="77777777" w:rsidTr="004650AA">
        <w:trPr>
          <w:trHeight w:val="300"/>
        </w:trPr>
        <w:tc>
          <w:tcPr>
            <w:tcW w:w="470" w:type="dxa"/>
            <w:hideMark/>
          </w:tcPr>
          <w:p w14:paraId="49BCF3C6" w14:textId="77777777" w:rsidR="00120A43" w:rsidRPr="00120A43" w:rsidRDefault="00120A43" w:rsidP="00120A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#</w:t>
            </w:r>
          </w:p>
        </w:tc>
        <w:tc>
          <w:tcPr>
            <w:tcW w:w="1554" w:type="dxa"/>
            <w:hideMark/>
          </w:tcPr>
          <w:p w14:paraId="70E0D1DC" w14:textId="77777777" w:rsidR="00120A43" w:rsidRPr="00120A43" w:rsidRDefault="00120A43" w:rsidP="00120A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Criterion</w:t>
            </w:r>
          </w:p>
        </w:tc>
        <w:tc>
          <w:tcPr>
            <w:tcW w:w="943" w:type="dxa"/>
            <w:hideMark/>
          </w:tcPr>
          <w:p w14:paraId="7BDFEA71" w14:textId="77777777" w:rsidR="00120A43" w:rsidRPr="00120A43" w:rsidRDefault="00120A43" w:rsidP="00120A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Splitter</w:t>
            </w:r>
          </w:p>
        </w:tc>
        <w:tc>
          <w:tcPr>
            <w:tcW w:w="1623" w:type="dxa"/>
            <w:hideMark/>
          </w:tcPr>
          <w:p w14:paraId="5831E543" w14:textId="77777777" w:rsidR="00120A43" w:rsidRPr="00120A43" w:rsidRDefault="00120A43" w:rsidP="00120A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Max Features</w:t>
            </w:r>
          </w:p>
        </w:tc>
        <w:tc>
          <w:tcPr>
            <w:tcW w:w="2479" w:type="dxa"/>
            <w:hideMark/>
          </w:tcPr>
          <w:p w14:paraId="0D35310E" w14:textId="77777777" w:rsidR="00120A43" w:rsidRPr="00120A43" w:rsidRDefault="00120A43" w:rsidP="00120A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SG" w:eastAsia="en-SG"/>
              </w:rPr>
              <w:t>R² Score</w:t>
            </w:r>
          </w:p>
        </w:tc>
      </w:tr>
      <w:tr w:rsidR="004650AA" w:rsidRPr="00120A43" w14:paraId="46E4AD56" w14:textId="77777777" w:rsidTr="004650AA">
        <w:trPr>
          <w:trHeight w:val="300"/>
        </w:trPr>
        <w:tc>
          <w:tcPr>
            <w:tcW w:w="470" w:type="dxa"/>
            <w:hideMark/>
          </w:tcPr>
          <w:p w14:paraId="56C90351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</w:t>
            </w:r>
          </w:p>
        </w:tc>
        <w:tc>
          <w:tcPr>
            <w:tcW w:w="1554" w:type="dxa"/>
            <w:hideMark/>
          </w:tcPr>
          <w:p w14:paraId="789120ED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72A91084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5AEB91DC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1A479325" w14:textId="248280CD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0.7003609342226013</w:t>
            </w:r>
          </w:p>
        </w:tc>
      </w:tr>
      <w:tr w:rsidR="004650AA" w:rsidRPr="00120A43" w14:paraId="6F137B7C" w14:textId="77777777" w:rsidTr="004650AA">
        <w:trPr>
          <w:trHeight w:val="300"/>
        </w:trPr>
        <w:tc>
          <w:tcPr>
            <w:tcW w:w="470" w:type="dxa"/>
            <w:hideMark/>
          </w:tcPr>
          <w:p w14:paraId="4DDA8D3D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</w:t>
            </w:r>
          </w:p>
        </w:tc>
        <w:tc>
          <w:tcPr>
            <w:tcW w:w="1554" w:type="dxa"/>
            <w:hideMark/>
          </w:tcPr>
          <w:p w14:paraId="5469448F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6578154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4AD49A15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5928034D" w14:textId="25E79093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0.6802571195667764</w:t>
            </w:r>
          </w:p>
        </w:tc>
      </w:tr>
      <w:tr w:rsidR="004650AA" w:rsidRPr="00120A43" w14:paraId="1D7B731A" w14:textId="77777777" w:rsidTr="004650AA">
        <w:trPr>
          <w:trHeight w:val="300"/>
        </w:trPr>
        <w:tc>
          <w:tcPr>
            <w:tcW w:w="470" w:type="dxa"/>
            <w:hideMark/>
          </w:tcPr>
          <w:p w14:paraId="59752E12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3</w:t>
            </w:r>
          </w:p>
        </w:tc>
        <w:tc>
          <w:tcPr>
            <w:tcW w:w="1554" w:type="dxa"/>
            <w:hideMark/>
          </w:tcPr>
          <w:p w14:paraId="7F754346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50A2D35C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11933EE0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58DFD1AB" w14:textId="7B54AC28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0.708318738342541</w:t>
            </w:r>
          </w:p>
        </w:tc>
      </w:tr>
      <w:tr w:rsidR="004650AA" w:rsidRPr="00120A43" w14:paraId="1604633A" w14:textId="77777777" w:rsidTr="004650AA">
        <w:trPr>
          <w:trHeight w:val="300"/>
        </w:trPr>
        <w:tc>
          <w:tcPr>
            <w:tcW w:w="470" w:type="dxa"/>
            <w:hideMark/>
          </w:tcPr>
          <w:p w14:paraId="23FB6817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4</w:t>
            </w:r>
          </w:p>
        </w:tc>
        <w:tc>
          <w:tcPr>
            <w:tcW w:w="1554" w:type="dxa"/>
            <w:hideMark/>
          </w:tcPr>
          <w:p w14:paraId="7ED5044E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4D132F4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7408A175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0A270556" w14:textId="4702D7F2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0.713793265829456</w:t>
            </w:r>
          </w:p>
        </w:tc>
      </w:tr>
      <w:tr w:rsidR="004650AA" w:rsidRPr="00120A43" w14:paraId="11FADC10" w14:textId="77777777" w:rsidTr="004650AA">
        <w:trPr>
          <w:trHeight w:val="300"/>
        </w:trPr>
        <w:tc>
          <w:tcPr>
            <w:tcW w:w="470" w:type="dxa"/>
            <w:hideMark/>
          </w:tcPr>
          <w:p w14:paraId="415F5746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5</w:t>
            </w:r>
          </w:p>
        </w:tc>
        <w:tc>
          <w:tcPr>
            <w:tcW w:w="1554" w:type="dxa"/>
            <w:hideMark/>
          </w:tcPr>
          <w:p w14:paraId="01A402E8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0C103608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64F589C7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3AB37777" w14:textId="5F08EB30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0.7269937619881971</w:t>
            </w:r>
          </w:p>
        </w:tc>
      </w:tr>
      <w:tr w:rsidR="004650AA" w:rsidRPr="00120A43" w14:paraId="56B4271E" w14:textId="77777777" w:rsidTr="004650AA">
        <w:trPr>
          <w:trHeight w:val="300"/>
        </w:trPr>
        <w:tc>
          <w:tcPr>
            <w:tcW w:w="470" w:type="dxa"/>
            <w:hideMark/>
          </w:tcPr>
          <w:p w14:paraId="5FD8FE65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6</w:t>
            </w:r>
          </w:p>
        </w:tc>
        <w:tc>
          <w:tcPr>
            <w:tcW w:w="1554" w:type="dxa"/>
            <w:hideMark/>
          </w:tcPr>
          <w:p w14:paraId="22A44574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absolute_error</w:t>
            </w:r>
            <w:proofErr w:type="spellEnd"/>
          </w:p>
        </w:tc>
        <w:tc>
          <w:tcPr>
            <w:tcW w:w="943" w:type="dxa"/>
            <w:hideMark/>
          </w:tcPr>
          <w:p w14:paraId="1309480A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661D5364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0E15002B" w14:textId="123B8635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0.683717711184165</w:t>
            </w:r>
          </w:p>
        </w:tc>
      </w:tr>
      <w:tr w:rsidR="004650AA" w:rsidRPr="00120A43" w14:paraId="2EBC3BDC" w14:textId="77777777" w:rsidTr="004650AA">
        <w:trPr>
          <w:trHeight w:val="300"/>
        </w:trPr>
        <w:tc>
          <w:tcPr>
            <w:tcW w:w="470" w:type="dxa"/>
            <w:hideMark/>
          </w:tcPr>
          <w:p w14:paraId="584D9E43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7</w:t>
            </w:r>
          </w:p>
        </w:tc>
        <w:tc>
          <w:tcPr>
            <w:tcW w:w="1554" w:type="dxa"/>
            <w:hideMark/>
          </w:tcPr>
          <w:p w14:paraId="34BD4D8D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5D54F290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1EEA5E1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</w:tcPr>
          <w:p w14:paraId="2027B7A0" w14:textId="6BCC0F1B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0.6785250418343824</w:t>
            </w:r>
          </w:p>
        </w:tc>
      </w:tr>
      <w:tr w:rsidR="004650AA" w:rsidRPr="00120A43" w14:paraId="6B4D70DE" w14:textId="77777777" w:rsidTr="004650AA">
        <w:trPr>
          <w:trHeight w:val="300"/>
        </w:trPr>
        <w:tc>
          <w:tcPr>
            <w:tcW w:w="470" w:type="dxa"/>
            <w:hideMark/>
          </w:tcPr>
          <w:p w14:paraId="06512C62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8</w:t>
            </w:r>
          </w:p>
        </w:tc>
        <w:tc>
          <w:tcPr>
            <w:tcW w:w="1554" w:type="dxa"/>
            <w:hideMark/>
          </w:tcPr>
          <w:p w14:paraId="73206DAF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3E1CDAB8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73FFA054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30B6AE67" w14:textId="28B838E4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0.7116716952648277</w:t>
            </w:r>
          </w:p>
        </w:tc>
      </w:tr>
      <w:tr w:rsidR="004650AA" w:rsidRPr="00120A43" w14:paraId="10C886A6" w14:textId="77777777" w:rsidTr="004650AA">
        <w:trPr>
          <w:trHeight w:val="300"/>
        </w:trPr>
        <w:tc>
          <w:tcPr>
            <w:tcW w:w="470" w:type="dxa"/>
            <w:hideMark/>
          </w:tcPr>
          <w:p w14:paraId="14EFF17B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9</w:t>
            </w:r>
          </w:p>
        </w:tc>
        <w:tc>
          <w:tcPr>
            <w:tcW w:w="1554" w:type="dxa"/>
            <w:hideMark/>
          </w:tcPr>
          <w:p w14:paraId="540FC6D6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7C4BE0B2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05F80E85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1851AF8E" w14:textId="460B7A3C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0.7264422799083766</w:t>
            </w:r>
          </w:p>
        </w:tc>
      </w:tr>
      <w:tr w:rsidR="004650AA" w:rsidRPr="00120A43" w14:paraId="3EB838EC" w14:textId="77777777" w:rsidTr="004650AA">
        <w:trPr>
          <w:trHeight w:val="300"/>
        </w:trPr>
        <w:tc>
          <w:tcPr>
            <w:tcW w:w="470" w:type="dxa"/>
            <w:hideMark/>
          </w:tcPr>
          <w:p w14:paraId="77E23A49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10</w:t>
            </w:r>
          </w:p>
        </w:tc>
        <w:tc>
          <w:tcPr>
            <w:tcW w:w="1554" w:type="dxa"/>
            <w:hideMark/>
          </w:tcPr>
          <w:p w14:paraId="3CE2F44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69C17DFD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3F0B2FF9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2B3C2DDD" w14:textId="068922C6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0.5782782497559087</w:t>
            </w:r>
          </w:p>
        </w:tc>
      </w:tr>
      <w:tr w:rsidR="004650AA" w:rsidRPr="00120A43" w14:paraId="682E827B" w14:textId="77777777" w:rsidTr="004650AA">
        <w:trPr>
          <w:trHeight w:val="300"/>
        </w:trPr>
        <w:tc>
          <w:tcPr>
            <w:tcW w:w="470" w:type="dxa"/>
            <w:hideMark/>
          </w:tcPr>
          <w:p w14:paraId="3C6C9412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11</w:t>
            </w:r>
          </w:p>
        </w:tc>
        <w:tc>
          <w:tcPr>
            <w:tcW w:w="1554" w:type="dxa"/>
            <w:hideMark/>
          </w:tcPr>
          <w:p w14:paraId="2C79445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433E9FBB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5482ADA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344C24DA" w14:textId="0A63B4C6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0.7062402399423335</w:t>
            </w:r>
          </w:p>
        </w:tc>
      </w:tr>
      <w:tr w:rsidR="004650AA" w:rsidRPr="00120A43" w14:paraId="2B041B60" w14:textId="77777777" w:rsidTr="004650AA">
        <w:trPr>
          <w:trHeight w:val="300"/>
        </w:trPr>
        <w:tc>
          <w:tcPr>
            <w:tcW w:w="470" w:type="dxa"/>
            <w:hideMark/>
          </w:tcPr>
          <w:p w14:paraId="5B5086DE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12</w:t>
            </w:r>
          </w:p>
        </w:tc>
        <w:tc>
          <w:tcPr>
            <w:tcW w:w="1554" w:type="dxa"/>
            <w:hideMark/>
          </w:tcPr>
          <w:p w14:paraId="3B52D8DA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friedman_mse</w:t>
            </w:r>
            <w:proofErr w:type="spellEnd"/>
          </w:p>
        </w:tc>
        <w:tc>
          <w:tcPr>
            <w:tcW w:w="943" w:type="dxa"/>
            <w:hideMark/>
          </w:tcPr>
          <w:p w14:paraId="7455F3BE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2074A3FB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35C393A6" w14:textId="5CE381DD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0.664458540109947</w:t>
            </w:r>
          </w:p>
        </w:tc>
      </w:tr>
      <w:tr w:rsidR="004650AA" w:rsidRPr="00120A43" w14:paraId="576CD2BA" w14:textId="77777777" w:rsidTr="004650AA">
        <w:trPr>
          <w:trHeight w:val="300"/>
        </w:trPr>
        <w:tc>
          <w:tcPr>
            <w:tcW w:w="470" w:type="dxa"/>
            <w:hideMark/>
          </w:tcPr>
          <w:p w14:paraId="579B0412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13</w:t>
            </w:r>
          </w:p>
        </w:tc>
        <w:tc>
          <w:tcPr>
            <w:tcW w:w="1554" w:type="dxa"/>
            <w:hideMark/>
          </w:tcPr>
          <w:p w14:paraId="70F80A57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76B1A9B5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18C87992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5DEC9068" w14:textId="2078C4DC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0.46505257813528644</w:t>
            </w:r>
          </w:p>
        </w:tc>
      </w:tr>
      <w:tr w:rsidR="004650AA" w:rsidRPr="00120A43" w14:paraId="6C695628" w14:textId="77777777" w:rsidTr="004650AA">
        <w:trPr>
          <w:trHeight w:val="300"/>
        </w:trPr>
        <w:tc>
          <w:tcPr>
            <w:tcW w:w="470" w:type="dxa"/>
            <w:hideMark/>
          </w:tcPr>
          <w:p w14:paraId="04DD0776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14</w:t>
            </w:r>
          </w:p>
        </w:tc>
        <w:tc>
          <w:tcPr>
            <w:tcW w:w="1554" w:type="dxa"/>
            <w:hideMark/>
          </w:tcPr>
          <w:p w14:paraId="2E73DDD6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2E12156A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06CC3F9B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64B0C458" w14:textId="4CF042F2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0.72729749431730</w:t>
            </w:r>
          </w:p>
        </w:tc>
      </w:tr>
      <w:tr w:rsidR="004650AA" w:rsidRPr="00120A43" w14:paraId="1CD62209" w14:textId="77777777" w:rsidTr="004650AA">
        <w:trPr>
          <w:trHeight w:val="300"/>
        </w:trPr>
        <w:tc>
          <w:tcPr>
            <w:tcW w:w="470" w:type="dxa"/>
            <w:hideMark/>
          </w:tcPr>
          <w:p w14:paraId="201B35D8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15</w:t>
            </w:r>
          </w:p>
        </w:tc>
        <w:tc>
          <w:tcPr>
            <w:tcW w:w="1554" w:type="dxa"/>
            <w:hideMark/>
          </w:tcPr>
          <w:p w14:paraId="4EED55F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0206DA6B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5BF5E282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02FF7272" w14:textId="6F8CD75F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0.7388283885179507</w:t>
            </w:r>
          </w:p>
        </w:tc>
      </w:tr>
      <w:tr w:rsidR="004650AA" w:rsidRPr="00120A43" w14:paraId="6C3383FC" w14:textId="77777777" w:rsidTr="004650AA">
        <w:trPr>
          <w:trHeight w:val="300"/>
        </w:trPr>
        <w:tc>
          <w:tcPr>
            <w:tcW w:w="470" w:type="dxa"/>
            <w:hideMark/>
          </w:tcPr>
          <w:p w14:paraId="5DE46399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16</w:t>
            </w:r>
          </w:p>
        </w:tc>
        <w:tc>
          <w:tcPr>
            <w:tcW w:w="1554" w:type="dxa"/>
            <w:hideMark/>
          </w:tcPr>
          <w:p w14:paraId="1DCDDB7F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7D6A54B9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7341493F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2AA3E276" w14:textId="16F4BB78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0.6065942644603949</w:t>
            </w:r>
          </w:p>
        </w:tc>
      </w:tr>
      <w:tr w:rsidR="004650AA" w:rsidRPr="00120A43" w14:paraId="55DE3C98" w14:textId="77777777" w:rsidTr="004650AA">
        <w:trPr>
          <w:trHeight w:val="300"/>
        </w:trPr>
        <w:tc>
          <w:tcPr>
            <w:tcW w:w="470" w:type="dxa"/>
            <w:hideMark/>
          </w:tcPr>
          <w:p w14:paraId="0F5B4074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17</w:t>
            </w:r>
          </w:p>
        </w:tc>
        <w:tc>
          <w:tcPr>
            <w:tcW w:w="1554" w:type="dxa"/>
            <w:hideMark/>
          </w:tcPr>
          <w:p w14:paraId="3AC456D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19435E0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487A0A2E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0CE55AEF" w14:textId="2B6968E6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0.736906538743229</w:t>
            </w:r>
          </w:p>
        </w:tc>
      </w:tr>
      <w:tr w:rsidR="004650AA" w:rsidRPr="00120A43" w14:paraId="12E76B1D" w14:textId="77777777" w:rsidTr="004650AA">
        <w:trPr>
          <w:trHeight w:val="300"/>
        </w:trPr>
        <w:tc>
          <w:tcPr>
            <w:tcW w:w="470" w:type="dxa"/>
            <w:hideMark/>
          </w:tcPr>
          <w:p w14:paraId="49C76EC8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18</w:t>
            </w:r>
          </w:p>
        </w:tc>
        <w:tc>
          <w:tcPr>
            <w:tcW w:w="1554" w:type="dxa"/>
            <w:hideMark/>
          </w:tcPr>
          <w:p w14:paraId="02F1C727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poisson</w:t>
            </w:r>
            <w:proofErr w:type="spellEnd"/>
          </w:p>
        </w:tc>
        <w:tc>
          <w:tcPr>
            <w:tcW w:w="943" w:type="dxa"/>
            <w:hideMark/>
          </w:tcPr>
          <w:p w14:paraId="1071C424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777E498E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42D8D16F" w14:textId="77FBB1B4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0.6677863877363204</w:t>
            </w:r>
          </w:p>
        </w:tc>
      </w:tr>
      <w:tr w:rsidR="004650AA" w:rsidRPr="00120A43" w14:paraId="26897D52" w14:textId="77777777" w:rsidTr="004650AA">
        <w:trPr>
          <w:trHeight w:val="300"/>
        </w:trPr>
        <w:tc>
          <w:tcPr>
            <w:tcW w:w="470" w:type="dxa"/>
            <w:hideMark/>
          </w:tcPr>
          <w:p w14:paraId="5304FE91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19</w:t>
            </w:r>
          </w:p>
        </w:tc>
        <w:tc>
          <w:tcPr>
            <w:tcW w:w="1554" w:type="dxa"/>
            <w:hideMark/>
          </w:tcPr>
          <w:p w14:paraId="01A6E20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7A393EB0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0126EF96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4DC20011" w14:textId="12ACCD95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0.6587365381775692</w:t>
            </w:r>
          </w:p>
        </w:tc>
      </w:tr>
      <w:tr w:rsidR="004650AA" w:rsidRPr="00120A43" w14:paraId="0D88AB5C" w14:textId="77777777" w:rsidTr="004650AA">
        <w:trPr>
          <w:trHeight w:val="300"/>
        </w:trPr>
        <w:tc>
          <w:tcPr>
            <w:tcW w:w="470" w:type="dxa"/>
            <w:hideMark/>
          </w:tcPr>
          <w:p w14:paraId="03997C5F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lastRenderedPageBreak/>
              <w:t>20</w:t>
            </w:r>
          </w:p>
        </w:tc>
        <w:tc>
          <w:tcPr>
            <w:tcW w:w="1554" w:type="dxa"/>
            <w:hideMark/>
          </w:tcPr>
          <w:p w14:paraId="32450A3A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1DA61203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070DC6C0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368E5611" w14:textId="7E3CDD8C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0.6942230527761291</w:t>
            </w:r>
          </w:p>
        </w:tc>
      </w:tr>
      <w:tr w:rsidR="004650AA" w:rsidRPr="00120A43" w14:paraId="093167BB" w14:textId="77777777" w:rsidTr="004650AA">
        <w:trPr>
          <w:trHeight w:val="300"/>
        </w:trPr>
        <w:tc>
          <w:tcPr>
            <w:tcW w:w="470" w:type="dxa"/>
            <w:hideMark/>
          </w:tcPr>
          <w:p w14:paraId="4F22B273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21</w:t>
            </w:r>
          </w:p>
        </w:tc>
        <w:tc>
          <w:tcPr>
            <w:tcW w:w="1554" w:type="dxa"/>
            <w:hideMark/>
          </w:tcPr>
          <w:p w14:paraId="0124D14E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7C7E438C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best</w:t>
            </w:r>
          </w:p>
        </w:tc>
        <w:tc>
          <w:tcPr>
            <w:tcW w:w="1623" w:type="dxa"/>
            <w:hideMark/>
          </w:tcPr>
          <w:p w14:paraId="12F2442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732C6526" w14:textId="48874E52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0.7637971293547982</w:t>
            </w:r>
          </w:p>
        </w:tc>
      </w:tr>
      <w:tr w:rsidR="004650AA" w:rsidRPr="00120A43" w14:paraId="150922FD" w14:textId="77777777" w:rsidTr="004650AA">
        <w:trPr>
          <w:trHeight w:val="300"/>
        </w:trPr>
        <w:tc>
          <w:tcPr>
            <w:tcW w:w="470" w:type="dxa"/>
            <w:hideMark/>
          </w:tcPr>
          <w:p w14:paraId="47652D67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22</w:t>
            </w:r>
          </w:p>
        </w:tc>
        <w:tc>
          <w:tcPr>
            <w:tcW w:w="1554" w:type="dxa"/>
            <w:hideMark/>
          </w:tcPr>
          <w:p w14:paraId="0F8B924D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78784B31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39E991FC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log2</w:t>
            </w:r>
          </w:p>
        </w:tc>
        <w:tc>
          <w:tcPr>
            <w:tcW w:w="2479" w:type="dxa"/>
            <w:hideMark/>
          </w:tcPr>
          <w:p w14:paraId="50923BB3" w14:textId="38CAD6B1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0.668288730142589</w:t>
            </w:r>
          </w:p>
        </w:tc>
      </w:tr>
      <w:tr w:rsidR="004650AA" w:rsidRPr="00120A43" w14:paraId="2F6A2F57" w14:textId="77777777" w:rsidTr="004650AA">
        <w:trPr>
          <w:trHeight w:val="300"/>
        </w:trPr>
        <w:tc>
          <w:tcPr>
            <w:tcW w:w="470" w:type="dxa"/>
            <w:hideMark/>
          </w:tcPr>
          <w:p w14:paraId="1A8FF909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23</w:t>
            </w:r>
          </w:p>
        </w:tc>
        <w:tc>
          <w:tcPr>
            <w:tcW w:w="1554" w:type="dxa"/>
            <w:hideMark/>
          </w:tcPr>
          <w:p w14:paraId="20519FCB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766BFA32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276A4CFF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None</w:t>
            </w:r>
          </w:p>
        </w:tc>
        <w:tc>
          <w:tcPr>
            <w:tcW w:w="2479" w:type="dxa"/>
            <w:hideMark/>
          </w:tcPr>
          <w:p w14:paraId="34189DCA" w14:textId="2C3BF709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0.6762255772161657</w:t>
            </w:r>
          </w:p>
        </w:tc>
      </w:tr>
      <w:tr w:rsidR="004650AA" w:rsidRPr="00120A43" w14:paraId="7A75FE86" w14:textId="77777777" w:rsidTr="004650AA">
        <w:trPr>
          <w:trHeight w:val="300"/>
        </w:trPr>
        <w:tc>
          <w:tcPr>
            <w:tcW w:w="470" w:type="dxa"/>
            <w:hideMark/>
          </w:tcPr>
          <w:p w14:paraId="17A6F818" w14:textId="77777777" w:rsidR="00120A43" w:rsidRPr="00120A43" w:rsidRDefault="00120A43" w:rsidP="00120A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24</w:t>
            </w:r>
          </w:p>
        </w:tc>
        <w:tc>
          <w:tcPr>
            <w:tcW w:w="1554" w:type="dxa"/>
            <w:hideMark/>
          </w:tcPr>
          <w:p w14:paraId="7B88823D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proofErr w:type="spellStart"/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squared_error</w:t>
            </w:r>
            <w:proofErr w:type="spellEnd"/>
          </w:p>
        </w:tc>
        <w:tc>
          <w:tcPr>
            <w:tcW w:w="943" w:type="dxa"/>
            <w:hideMark/>
          </w:tcPr>
          <w:p w14:paraId="3EF94FFA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random</w:t>
            </w:r>
          </w:p>
        </w:tc>
        <w:tc>
          <w:tcPr>
            <w:tcW w:w="1623" w:type="dxa"/>
            <w:hideMark/>
          </w:tcPr>
          <w:p w14:paraId="7D7E005C" w14:textId="77777777" w:rsidR="00120A43" w:rsidRPr="00120A43" w:rsidRDefault="00120A43" w:rsidP="00120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120A43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sqrt</w:t>
            </w:r>
          </w:p>
        </w:tc>
        <w:tc>
          <w:tcPr>
            <w:tcW w:w="2479" w:type="dxa"/>
            <w:hideMark/>
          </w:tcPr>
          <w:p w14:paraId="65E0C1C1" w14:textId="7E44A32C" w:rsidR="00120A43" w:rsidRPr="00120A43" w:rsidRDefault="004650AA" w:rsidP="004650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</w:pPr>
            <w:r w:rsidRPr="004650AA">
              <w:rPr>
                <w:rFonts w:ascii="Calibri" w:eastAsia="Times New Roman" w:hAnsi="Calibri" w:cs="Calibri"/>
                <w:color w:val="000000"/>
                <w:sz w:val="22"/>
                <w:lang w:val="en-SG" w:eastAsia="en-SG"/>
              </w:rPr>
              <w:t>0.7120146366839963</w:t>
            </w:r>
          </w:p>
        </w:tc>
      </w:tr>
    </w:tbl>
    <w:p w14:paraId="5F5BF86A" w14:textId="77777777" w:rsidR="000D5500" w:rsidRDefault="00000000">
      <w:pPr>
        <w:pStyle w:val="Heading1"/>
      </w:pPr>
      <w:r>
        <w:t>6. Final Model Selection</w:t>
      </w:r>
    </w:p>
    <w:p w14:paraId="6FA02A89" w14:textId="7951285A" w:rsidR="00E83FBA" w:rsidRDefault="00E83FBA">
      <w:r w:rsidRPr="00E83FBA">
        <w:t xml:space="preserve">The best result among the tested models is </w:t>
      </w:r>
      <w:r w:rsidRPr="00E83FBA">
        <w:rPr>
          <w:b/>
          <w:bCs/>
        </w:rPr>
        <w:t>Multiple Linear Regression</w:t>
      </w:r>
      <w:r w:rsidRPr="00E83FBA">
        <w:t xml:space="preserve">, which achieved an </w:t>
      </w:r>
      <w:r w:rsidRPr="00E83FBA">
        <w:rPr>
          <w:b/>
          <w:bCs/>
        </w:rPr>
        <w:t>R² score of 0.7894790349867009</w:t>
      </w:r>
      <w:r w:rsidRPr="00E83FBA">
        <w:t>. This model was selected as the final model because it performed better than the tested SVR models and all tested Decision Tree Regressor parameter combinations.</w:t>
      </w:r>
    </w:p>
    <w:p w14:paraId="4D50C874" w14:textId="77777777" w:rsidR="000D5500" w:rsidRDefault="00000000">
      <w:pPr>
        <w:pStyle w:val="Heading1"/>
      </w:pPr>
      <w:r>
        <w:t>7. Conclusion</w:t>
      </w:r>
    </w:p>
    <w:p w14:paraId="0543A07C" w14:textId="7D467A9F" w:rsidR="000D5500" w:rsidRDefault="00E83FBA" w:rsidP="00E83FBA">
      <w:r w:rsidRPr="00E83FBA">
        <w:t xml:space="preserve">After comparing the results, the final selected model is </w:t>
      </w:r>
      <w:r w:rsidRPr="00E83FBA">
        <w:rPr>
          <w:b/>
          <w:bCs/>
        </w:rPr>
        <w:t>Multiple Linear Regression</w:t>
      </w:r>
      <w:r w:rsidRPr="00E83FBA">
        <w:t>. This model gave the best predictive performance among the three algorithms tested and is therefore the most suitable choice for this dataset.</w:t>
      </w:r>
    </w:p>
    <w:sectPr w:rsidR="000D5500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081111">
    <w:abstractNumId w:val="8"/>
  </w:num>
  <w:num w:numId="2" w16cid:durableId="1155730227">
    <w:abstractNumId w:val="6"/>
  </w:num>
  <w:num w:numId="3" w16cid:durableId="254095752">
    <w:abstractNumId w:val="5"/>
  </w:num>
  <w:num w:numId="4" w16cid:durableId="1431045818">
    <w:abstractNumId w:val="4"/>
  </w:num>
  <w:num w:numId="5" w16cid:durableId="1589195055">
    <w:abstractNumId w:val="7"/>
  </w:num>
  <w:num w:numId="6" w16cid:durableId="504050623">
    <w:abstractNumId w:val="3"/>
  </w:num>
  <w:num w:numId="7" w16cid:durableId="1502771462">
    <w:abstractNumId w:val="2"/>
  </w:num>
  <w:num w:numId="8" w16cid:durableId="1813015566">
    <w:abstractNumId w:val="1"/>
  </w:num>
  <w:num w:numId="9" w16cid:durableId="34139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00"/>
    <w:rsid w:val="00120A43"/>
    <w:rsid w:val="0015074B"/>
    <w:rsid w:val="001B7056"/>
    <w:rsid w:val="00216D66"/>
    <w:rsid w:val="00231614"/>
    <w:rsid w:val="0029639D"/>
    <w:rsid w:val="002D6CC4"/>
    <w:rsid w:val="00326F90"/>
    <w:rsid w:val="003A2E59"/>
    <w:rsid w:val="004650AA"/>
    <w:rsid w:val="00517571"/>
    <w:rsid w:val="005216BF"/>
    <w:rsid w:val="00560F23"/>
    <w:rsid w:val="006F45B2"/>
    <w:rsid w:val="00712C61"/>
    <w:rsid w:val="00761E2B"/>
    <w:rsid w:val="0080733C"/>
    <w:rsid w:val="00A003DE"/>
    <w:rsid w:val="00AA1D8D"/>
    <w:rsid w:val="00AE422E"/>
    <w:rsid w:val="00B47730"/>
    <w:rsid w:val="00B95C9D"/>
    <w:rsid w:val="00BD0D54"/>
    <w:rsid w:val="00CB0664"/>
    <w:rsid w:val="00CF785B"/>
    <w:rsid w:val="00D703B9"/>
    <w:rsid w:val="00E83FBA"/>
    <w:rsid w:val="00EC61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F2865"/>
  <w14:defaultImageDpi w14:val="300"/>
  <w15:docId w15:val="{2789CB26-080A-4335-BF85-35C7CF19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A4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A4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2E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Shanti</cp:lastModifiedBy>
  <cp:revision>16</cp:revision>
  <dcterms:created xsi:type="dcterms:W3CDTF">2013-12-23T23:15:00Z</dcterms:created>
  <dcterms:modified xsi:type="dcterms:W3CDTF">2026-03-17T11:23:00Z</dcterms:modified>
  <cp:category/>
</cp:coreProperties>
</file>